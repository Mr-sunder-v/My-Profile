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2CEFA1E" wp14:noSpellErr="1" wp14:textId="59175597">
      <w:pPr>
        <w:jc w:val="center"/>
      </w:pPr>
      <w:r w:rsidRPr="6FCA0C02" w:rsidR="6FCA0C02">
        <w:rPr>
          <w:b w:val="1"/>
          <w:bCs w:val="1"/>
          <w:color w:val="6600CC"/>
          <w:sz w:val="40"/>
          <w:szCs w:val="40"/>
        </w:rPr>
        <w:t>Sunder V</w:t>
      </w:r>
      <w:r>
        <w:br/>
      </w:r>
      <w:r w:rsidRPr="6FCA0C02" w:rsidR="6FCA0C02">
        <w:rPr>
          <w:color w:val="6600CC"/>
          <w:sz w:val="24"/>
          <w:szCs w:val="24"/>
        </w:rPr>
        <w:t>ASSOCIATE SOFTWARE ENGINEER – 3 YEARS 7 MONTHS</w:t>
      </w:r>
    </w:p>
    <w:p xmlns:wp14="http://schemas.microsoft.com/office/word/2010/wordml" w14:paraId="1D182F69" wp14:textId="77777777">
      <w:pPr>
        <w:jc w:val="center"/>
      </w:pPr>
      <w:r>
        <w:t>E-mail ID: sundervelayudhamsv@gmail.com | Mobile No: 9791140325 | Location: Chennai</w:t>
      </w:r>
    </w:p>
    <w:p xmlns:wp14="http://schemas.microsoft.com/office/word/2010/wordml" w14:paraId="384B6419" wp14:textId="77777777">
      <w:r>
        <w:rPr>
          <w:b/>
          <w:color w:val="6600CC"/>
          <w:sz w:val="24"/>
        </w:rPr>
        <w:t>PROFILE SUMMARY</w:t>
      </w:r>
    </w:p>
    <w:p xmlns:wp14="http://schemas.microsoft.com/office/word/2010/wordml" w14:paraId="0D0023F3" wp14:textId="77777777">
      <w:r>
        <w:t>Results-driven Automation &amp; Manual Tester with 3+ years of experience in designing, developing, and executing test scripts using Selenium WebDriver, Java, API Testing, and ATOP framework. Adept at creating high-quality automation scripts to enhance efficiency and demonstrate the capabilities of in-house testing tools. Skilled in POM, Cucumber, TestNG, and API validation using Postman. Proficient in collaborating across teams to solve complex testing challenges, ensuring quality deliverables in Agile environments. Domain expertise spans Health Insurance, Travel, and Banking sectors.</w:t>
      </w:r>
    </w:p>
    <w:p xmlns:wp14="http://schemas.microsoft.com/office/word/2010/wordml" w14:paraId="74D97871" wp14:textId="77777777">
      <w:r>
        <w:rPr>
          <w:b/>
          <w:color w:val="6600CC"/>
          <w:sz w:val="24"/>
        </w:rPr>
        <w:t>WORK EXPERIENCE</w:t>
      </w:r>
    </w:p>
    <w:p xmlns:wp14="http://schemas.microsoft.com/office/word/2010/wordml" w14:paraId="1BAD82F5" wp14:textId="77777777">
      <w:r>
        <w:t>Hexaware Technologies Pvt Ltd – Mar 2022 – Present, Chennai</w:t>
      </w:r>
      <w:r>
        <w:br/>
      </w:r>
      <w:r>
        <w:t>Associate Software Engineer – Automation &amp; Manual Testing</w:t>
      </w:r>
    </w:p>
    <w:p xmlns:wp14="http://schemas.microsoft.com/office/word/2010/wordml" w14:paraId="5F6055AB" wp14:textId="77777777">
      <w:r>
        <w:t>- Developed and executed end-to-end automation test scripts using Selenium WebDriver with Java, ATOP framework, and Cucumber.</w:t>
      </w:r>
      <w:r>
        <w:br/>
      </w:r>
      <w:r>
        <w:t>- Created complex automation solutions to showcase the efficiency of the ATOP in-house tool, streamlining high-effort test scenarios.</w:t>
      </w:r>
      <w:r>
        <w:br/>
      </w:r>
      <w:r>
        <w:t>- Performed API testing using Postman and integrated automation with multiple frameworks (POM, TestNG) to improve test coverage.</w:t>
      </w:r>
      <w:r>
        <w:br/>
      </w:r>
      <w:r>
        <w:t>- Worked with Eclipse IDE and Visual Studio Code for cross-platform automation development.</w:t>
      </w:r>
      <w:r>
        <w:br/>
      </w:r>
      <w:r>
        <w:t>- Conducted Smoke, Sanity, and Regression Testing, ensuring release readiness.</w:t>
      </w:r>
      <w:r>
        <w:br/>
      </w:r>
      <w:r>
        <w:t>- Collaborated with developers and BAs to resolve defects, track issues via JIRA, and maintain test artifacts in version control systems.</w:t>
      </w:r>
      <w:r>
        <w:br/>
      </w:r>
      <w:r>
        <w:t>- Automated regression test suites for Health Insurance, Travel, and Banking applications, reducing manual effort by over 50%.</w:t>
      </w:r>
    </w:p>
    <w:p xmlns:wp14="http://schemas.microsoft.com/office/word/2010/wordml" w14:paraId="7C55FDF7" wp14:textId="77777777">
      <w:r>
        <w:rPr>
          <w:b/>
          <w:color w:val="6600CC"/>
          <w:sz w:val="24"/>
        </w:rPr>
        <w:t>PROJECTS</w:t>
      </w:r>
    </w:p>
    <w:p xmlns:wp14="http://schemas.microsoft.com/office/word/2010/wordml" w14:paraId="4E952D5D" wp14:textId="77777777">
      <w:r>
        <w:t>TRYG – Health Insurance Claims Management System – Domain: Health Insurance</w:t>
      </w:r>
    </w:p>
    <w:p xmlns:wp14="http://schemas.microsoft.com/office/word/2010/wordml" w14:paraId="28D80A41" wp14:textId="77777777">
      <w:r>
        <w:t>- Designed and executed test cases for insurance claim processing covering both user interface and backend workflows.</w:t>
      </w:r>
      <w:r>
        <w:br/>
      </w:r>
      <w:r>
        <w:t>- Worked on POC initiatives to enhance automation strategy.</w:t>
      </w:r>
      <w:r>
        <w:br/>
      </w:r>
      <w:r>
        <w:t>- Contributed to the Voice of Developers initiative — analyzed and identified test cases impacted by application deployments without executing the entire test suite, reducing validation time significantly.</w:t>
      </w:r>
    </w:p>
    <w:p xmlns:wp14="http://schemas.microsoft.com/office/word/2010/wordml" w14:paraId="516F2942" wp14:textId="77777777">
      <w:r>
        <w:t>Air Canada – Online Travel Booking Portal – Domain: Travel</w:t>
      </w:r>
    </w:p>
    <w:p xmlns:wp14="http://schemas.microsoft.com/office/word/2010/wordml" w14:paraId="26D3BF76" wp14:textId="77777777">
      <w:r>
        <w:t>- Created a comprehensive regression test suite of 232 test cases covering five applications — three ticket booking applications, one itinerary verification application, and one approval application.</w:t>
      </w:r>
      <w:r>
        <w:br/>
      </w:r>
      <w:r>
        <w:t>- Automated regression workflows using ATOP framework and Selenium WebDriver, ensuring consistent test coverage under tight deadlines.</w:t>
      </w:r>
      <w:r>
        <w:br/>
      </w:r>
      <w:r>
        <w:t>- Validated booking, payment, cancellation, itinerary checks, and approval workflows across both web and desktop platforms.</w:t>
      </w:r>
    </w:p>
    <w:p xmlns:wp14="http://schemas.microsoft.com/office/word/2010/wordml" w14:paraId="1284263A" wp14:textId="77777777">
      <w:r>
        <w:t>Carlyle – Loan Processing &amp; Credit Center Application – Domain: Banking</w:t>
      </w:r>
    </w:p>
    <w:p xmlns:wp14="http://schemas.microsoft.com/office/word/2010/wordml" w14:paraId="0CC4B3A8" wp14:textId="77777777">
      <w:r>
        <w:t>- Developed automation scripts for process approval of vouchers in the Credit Center application.</w:t>
      </w:r>
      <w:r>
        <w:br/>
      </w:r>
      <w:r>
        <w:t>- Worked as part of a POC initiative to explore automation possibilities in modules with no existing automation coverage.</w:t>
      </w:r>
      <w:r>
        <w:br/>
      </w:r>
      <w:r>
        <w:t>- Implemented and tested automation solutions for newly identified modules to improve process efficiency and reduce manual intervention.</w:t>
      </w:r>
    </w:p>
    <w:p xmlns:wp14="http://schemas.microsoft.com/office/word/2010/wordml" w14:paraId="07DEE553" wp14:textId="77777777">
      <w:r>
        <w:rPr>
          <w:b/>
          <w:color w:val="6600CC"/>
          <w:sz w:val="24"/>
        </w:rPr>
        <w:t>EDUCATION</w:t>
      </w:r>
    </w:p>
    <w:p xmlns:wp14="http://schemas.microsoft.com/office/word/2010/wordml" w14:paraId="07F8C228" wp14:textId="77777777">
      <w:r>
        <w:t>- B.Tech – Information Technology, First Class – Vel Tech Multi Tech Dr. Rangarajan Dr. Sakunthala Engineering College, Avadi (Anna University)</w:t>
      </w:r>
      <w:r>
        <w:br/>
      </w:r>
      <w:r>
        <w:t>- HSC – State Board, Tamil Nadu – 68.75% – Sri Krishna Matriculation Higher Secondary School, Arakkonam</w:t>
      </w:r>
      <w:r>
        <w:br/>
      </w:r>
      <w:r>
        <w:t>- SSLC – State Board, Tamil Nadu – 91% – Sri Krishna Matriculation Higher Secondary School, Arakkonam</w:t>
      </w:r>
    </w:p>
    <w:p xmlns:wp14="http://schemas.microsoft.com/office/word/2010/wordml" w14:paraId="6713B1BB" wp14:textId="77777777">
      <w:r>
        <w:rPr>
          <w:b/>
          <w:color w:val="6600CC"/>
          <w:sz w:val="24"/>
        </w:rPr>
        <w:t>TECHNICAL SKILLS</w:t>
      </w:r>
    </w:p>
    <w:p xmlns:wp14="http://schemas.microsoft.com/office/word/2010/wordml" w14:paraId="3E9B7C96" wp14:textId="77777777">
      <w:r>
        <w:t>- Automation Tools: Selenium WebDriver, ATOP Framework, Cucumber</w:t>
      </w:r>
      <w:r>
        <w:br/>
      </w:r>
      <w:r>
        <w:t>- Programming Language: Java</w:t>
      </w:r>
      <w:r>
        <w:br/>
      </w:r>
      <w:r>
        <w:t>- Frameworks: POM, TestNG</w:t>
      </w:r>
      <w:r>
        <w:br/>
      </w:r>
      <w:r>
        <w:t>- API Testing Tools: Postman, Talend</w:t>
      </w:r>
      <w:r>
        <w:br/>
      </w:r>
      <w:r>
        <w:t>- IDE: Eclipse, Visual Studio Code</w:t>
      </w:r>
      <w:r>
        <w:br/>
      </w:r>
      <w:r>
        <w:t>- Testing Types: Automation Testing, Manual Testing, Smoke, Sanity, Regression Testing</w:t>
      </w:r>
      <w:r>
        <w:br/>
      </w:r>
      <w:r>
        <w:t>- Defect Management Tool: JIRA</w:t>
      </w:r>
      <w:r>
        <w:br/>
      </w:r>
      <w:r>
        <w:t>- Methodology: Agile Scrum</w:t>
      </w:r>
      <w:r>
        <w:br/>
      </w:r>
      <w:r>
        <w:t>- Version Control Tool: Git, Bitbucket</w:t>
      </w:r>
    </w:p>
    <w:p xmlns:wp14="http://schemas.microsoft.com/office/word/2010/wordml" w14:paraId="359C3BEE" wp14:textId="77777777">
      <w:r>
        <w:rPr>
          <w:b/>
          <w:color w:val="6600CC"/>
          <w:sz w:val="24"/>
        </w:rPr>
        <w:t>DOMAINS</w:t>
      </w:r>
    </w:p>
    <w:p xmlns:wp14="http://schemas.microsoft.com/office/word/2010/wordml" w14:paraId="4858E84B" wp14:noSpellErr="1" wp14:textId="0EF08C56">
      <w:r w:rsidR="6FCA0C02">
        <w:rPr/>
        <w:t>Health Insurance, Travel, Banking</w:t>
      </w:r>
      <w:r>
        <w:br/>
      </w:r>
      <w:r>
        <w:br/>
      </w:r>
      <w:r>
        <w:br/>
      </w:r>
      <w:r>
        <w:br/>
      </w:r>
    </w:p>
    <w:p xmlns:wp14="http://schemas.microsoft.com/office/word/2010/wordml" w14:paraId="02D7FBF6" wp14:textId="77777777">
      <w:r>
        <w:rPr>
          <w:b/>
          <w:color w:val="6600CC"/>
          <w:sz w:val="24"/>
        </w:rPr>
        <w:t>DECLARATION</w:t>
      </w:r>
    </w:p>
    <w:p xmlns:wp14="http://schemas.microsoft.com/office/word/2010/wordml" w14:paraId="3DF2BFCC" wp14:textId="77777777">
      <w:r>
        <w:t>I hereby declare that the information given above is true and correct to the best of my knowledge and belief.</w:t>
      </w:r>
      <w:r>
        <w:br/>
      </w:r>
    </w:p>
    <w:p xmlns:wp14="http://schemas.microsoft.com/office/word/2010/wordml" w14:paraId="1F2ED076" wp14:textId="77777777">
      <w:r>
        <w:t>Sunder V</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CA0C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A930B70-EA52-4E48-ACDE-95C3CE5298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Sunder V</lastModifiedBy>
  <revision>2</revision>
  <dcterms:created xsi:type="dcterms:W3CDTF">2013-12-23T23:15:00.0000000Z</dcterms:created>
  <dcterms:modified xsi:type="dcterms:W3CDTF">2025-10-30T05:41:30.5139217Z</dcterms:modified>
  <category/>
</coreProperties>
</file>